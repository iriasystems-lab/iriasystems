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i w:val="0"/>
          <w:color w:val="B43C00"/>
          <w:sz w:val="64"/>
        </w:rPr>
        <w:t>K.I.T.T.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82828"/>
          <w:sz w:val="32"/>
        </w:rPr>
        <w:t>Agente de Copiloto Inteligente para el Vehículo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646464"/>
          <w:sz w:val="24"/>
        </w:rPr>
        <w:t>Knight Industries Talking Technology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3C3C3C"/>
          <w:sz w:val="22"/>
        </w:rPr>
        <w:t>Concurso "Crea un agente que trabaje por ti" · Club de la IA · Novena Edición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0050A0"/>
          <w:sz w:val="22"/>
        </w:rPr>
        <w:t>Demo funcional:  https://kitt-ai-agent.netlify.app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1. El problema que resuelve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Conducir exige el 100 % de la atención visual y manual. Sin embargo, cada día un conductor necesita información en tiempo real que le obliga a apartar la vista o usar las manos: ¿cuánto combustible queda? ¿Hay atasco? ¿Cuál es la gasolinera más barata? ¿Qué código de avería acaba de encenderse? ¿A qué temperatura está el motor?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Ninguna solución existente resuelve esto de forma integrada y conversacional: el GPS solo navega, el coche solo alerta con pitidos, el móvil requiere tocarlo.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K.I.T.T. es el copiloto que faltaba</w:t>
      </w:r>
      <w:r>
        <w:rPr>
          <w:rFonts w:ascii="Calibri" w:hAnsi="Calibri"/>
          <w:b w:val="0"/>
          <w:i w:val="0"/>
          <w:sz w:val="22"/>
        </w:rPr>
        <w:t>: un agente de IA que vive en el salpicadero, escucha por el micrófono del coche, responde con voz natural y actúa sin que el conductor tenga que tocar nada.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2. Herramientas de IA utilizadas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Claude AI (Anthropic) — claude-haiku-4-5: </w:t>
      </w:r>
      <w:r>
        <w:rPr>
          <w:rFonts w:ascii="Calibri" w:hAnsi="Calibri"/>
          <w:b w:val="0"/>
          <w:i w:val="0"/>
          <w:sz w:val="22"/>
        </w:rPr>
        <w:t>Cerebro conversacional. Razona, responde y decide qué herramienta activar en cada momento.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ElevenLabs TTS — voz clonada: </w:t>
      </w:r>
      <w:r>
        <w:rPr>
          <w:rFonts w:ascii="Calibri" w:hAnsi="Calibri"/>
          <w:b w:val="0"/>
          <w:i w:val="0"/>
          <w:sz w:val="22"/>
        </w:rPr>
        <w:t>Voz de Kitt: natural, con carácter y personalidad, fiel al personaje original de Knight Rider.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Web Speech API: </w:t>
      </w:r>
      <w:r>
        <w:rPr>
          <w:rFonts w:ascii="Calibri" w:hAnsi="Calibri"/>
          <w:b w:val="0"/>
          <w:i w:val="0"/>
          <w:sz w:val="22"/>
        </w:rPr>
        <w:t>Reconocimiento de voz en tiempo real, sin servidor externo, funciona sin conexión de datos.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OpenStreetMap / OSRM: </w:t>
      </w:r>
      <w:r>
        <w:rPr>
          <w:rFonts w:ascii="Calibri" w:hAnsi="Calibri"/>
          <w:b w:val="0"/>
          <w:i w:val="0"/>
          <w:sz w:val="22"/>
        </w:rPr>
        <w:t>Cálculo de rutas alternativas con distancia, tiempo estimado y consumo de combustible en litros y euros.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Open-Meteo API: </w:t>
      </w:r>
      <w:r>
        <w:rPr>
          <w:rFonts w:ascii="Calibri" w:hAnsi="Calibri"/>
          <w:b w:val="0"/>
          <w:i w:val="0"/>
          <w:sz w:val="22"/>
        </w:rPr>
        <w:t>Tiempo atmosférico actual y previsión de 3 días por coordenadas GPS.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Spotify Web API (PKCE): </w:t>
      </w:r>
      <w:r>
        <w:rPr>
          <w:rFonts w:ascii="Calibri" w:hAnsi="Calibri"/>
          <w:b w:val="0"/>
          <w:i w:val="0"/>
          <w:sz w:val="22"/>
        </w:rPr>
        <w:t>Control de música por voz: buscar artista, poner canción, siguiente, pausa, volumen.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Capacitor (Android): </w:t>
      </w:r>
      <w:r>
        <w:rPr>
          <w:rFonts w:ascii="Calibri" w:hAnsi="Calibri"/>
          <w:b w:val="0"/>
          <w:i w:val="0"/>
          <w:sz w:val="22"/>
        </w:rPr>
        <w:t>Empaqueta la web como APK nativa para instalar en pantallas de coche con Android.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3. Cómo funciona el agente</w:t>
      </w:r>
    </w:p>
    <w:p>
      <w:pPr>
        <w:spacing w:before="200" w:after="40"/>
      </w:pPr>
      <w:r>
        <w:rPr>
          <w:rFonts w:ascii="Calibri" w:hAnsi="Calibri"/>
          <w:b/>
          <w:i w:val="0"/>
          <w:color w:val="282828"/>
          <w:sz w:val="24"/>
        </w:rPr>
        <w:t>Capa 1 — Escucha permanente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El agente mantiene el micrófono activo continuamente mediante Web Speech API. Cuando detecta voz, transcribe el audio y envía el texto a Claude. No hace falta palabra de activación: simplemente hablas.</w:t>
      </w:r>
    </w:p>
    <w:p>
      <w:pPr>
        <w:spacing w:before="200" w:after="40"/>
      </w:pPr>
      <w:r>
        <w:rPr>
          <w:rFonts w:ascii="Calibri" w:hAnsi="Calibri"/>
          <w:b/>
          <w:i w:val="0"/>
          <w:color w:val="282828"/>
          <w:sz w:val="24"/>
        </w:rPr>
        <w:t>Capa 2 — Razonamiento con herramientas (tool use)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Claude recibe la telemetría OBD-II en tiempo real —velocidad, RPM, temperatura del motor, nivel de combustible, batería, marcha, códigos de avería— junto con la pregunta del conductor. Decide autónomamente qué herramienta ejecutar: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get_route </w:t>
      </w:r>
      <w:r>
        <w:rPr>
          <w:rFonts w:ascii="Calibri" w:hAnsi="Calibri"/>
          <w:b w:val="0"/>
          <w:i w:val="0"/>
          <w:sz w:val="22"/>
        </w:rPr>
        <w:t>→ calcula rutas con consumo estimado en euros y litros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get_weather </w:t>
      </w:r>
      <w:r>
        <w:rPr>
          <w:rFonts w:ascii="Calibri" w:hAnsi="Calibri"/>
          <w:b w:val="0"/>
          <w:i w:val="0"/>
          <w:sz w:val="22"/>
        </w:rPr>
        <w:t>→ tiempo actual y previsión de 3 días por GPS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get_gas_stations </w:t>
      </w:r>
      <w:r>
        <w:rPr>
          <w:rFonts w:ascii="Calibri" w:hAnsi="Calibri"/>
          <w:b w:val="0"/>
          <w:i w:val="0"/>
          <w:sz w:val="22"/>
        </w:rPr>
        <w:t>→ las 5 gasolineras más baratas en 15 km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search_maps </w:t>
      </w:r>
      <w:r>
        <w:rPr>
          <w:rFonts w:ascii="Calibri" w:hAnsi="Calibri"/>
          <w:b w:val="0"/>
          <w:i w:val="0"/>
          <w:sz w:val="22"/>
        </w:rPr>
        <w:t>→ restaurantes, parking, hospitales, tráfico en tiempo real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 xml:space="preserve">get_world_time </w:t>
      </w:r>
      <w:r>
        <w:rPr>
          <w:rFonts w:ascii="Calibri" w:hAnsi="Calibri"/>
          <w:b w:val="0"/>
          <w:i w:val="0"/>
          <w:sz w:val="22"/>
        </w:rPr>
        <w:t>→ hora local exacta en cualquier ciudad del mundo</w:t>
      </w:r>
    </w:p>
    <w:p>
      <w:pPr>
        <w:spacing w:before="200" w:after="40"/>
      </w:pPr>
      <w:r>
        <w:rPr>
          <w:rFonts w:ascii="Calibri" w:hAnsi="Calibri"/>
          <w:b/>
          <w:i w:val="0"/>
          <w:color w:val="282828"/>
          <w:sz w:val="24"/>
        </w:rPr>
        <w:t>Capa 3 — Voz con personalidad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Kitt no habla como un asistente genérico. Tiene una personalidad definida: mayordomo inglés sofisticado, elegante, con humor seco. Habla siempre en primera persona porque ÉL ES el coche. Si el motor está a 95 °C dice "Me encuentro a 95 grados", nunca "el motor está caliente". La voz es una clonación del personaje original con ElevenLabs.</w:t>
      </w:r>
    </w:p>
    <w:p>
      <w:pPr>
        <w:spacing w:before="200" w:after="40"/>
      </w:pPr>
      <w:r>
        <w:rPr>
          <w:rFonts w:ascii="Calibri" w:hAnsi="Calibri"/>
          <w:b/>
          <w:i w:val="0"/>
          <w:color w:val="282828"/>
          <w:sz w:val="24"/>
        </w:rPr>
        <w:t>Capa 4 — Acciones directas por voz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"Kitt, llévame a Valencia" → calcula rutas, las anuncia; el conductor elige por voz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"Pon algo de Queen" → busca en Spotify y reproduce sin tocar nada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"Kitt, emergencia" → llama automáticamente al contacto configurado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"Cállate" → interrumpe la voz de Kitt de inmediato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4. Prompt principal del sistema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El system prompt se construye dinámicamente en cada llamada con los datos OBD-II actuales del vehículo: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Eres Kitt — microprocesador de Industrias 2000, instalado en el coche de [nombre].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Tienes herramientas de tiempo real: clima, gasolineras, rutas y Google Maps.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Úsalas de forma proactiva cuando la pregunta lo requiera — sin anunciarlo.</w:t>
      </w:r>
    </w:p>
    <w:p/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PRIMERA PERSONA — REGLA ABSOLUTA: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Kitt ES el coche. Siempre habla de sí mismo en primera persona.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CORRECTO: "Voy a 90 km/h." / "Me encuentro a 95 grados."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INCORRECTO: "El coche va a 90." / "El motor está caliente."</w:t>
      </w:r>
    </w:p>
    <w:p/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PERSONALIDAD — mayordomo inglés sofisticado: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Formal, educado, nunca brusco. Tuteo con el conductor, "usted" con terceros.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Vocabulario: "desde luego", "me complace", "si me permites la sugerencia..."</w:t>
      </w:r>
    </w:p>
    <w:p/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TELEMETRÍA ACTUAL (se inyecta en tiempo real):</w:t>
      </w:r>
    </w:p>
    <w:p>
      <w:pPr>
        <w:spacing w:after="40"/>
        <w:ind w:left="454"/>
      </w:pPr>
      <w:r>
        <w:rPr>
          <w:rFonts w:ascii="Courier New" w:hAnsi="Courier New"/>
          <w:color w:val="1E1E78"/>
          <w:sz w:val="19"/>
        </w:rPr>
        <w:t>Velocidad [X] km/h · RPM [X] · Combustible [X]% · Motor [X]° · Batería [X]V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5. Funcionalidades destacadas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Dashboard estilo Knight Rider con arco de RPM animado, barras de velocidad, gauges de temperatura, combustible, batería y autonomía — todo en tiempo real.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Diagnóstico de averías por voz: si aparece un código OBD, Kitt lo explica en lenguaje natural ("Detecto el código P0420, indica degradación del catalizador").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Rutas conversacionales: el agente propone alternativas con distancia, tiempo y coste en euros. El conductor elige por voz sin tocar nada.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Control completo de Spotify por voz: artista, canción, pausa, siguiente, volumen.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Modo trivial: juego de preguntas con temporizador durante trayectos largos.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Indicativo de misión: nombre secreto configurable que Kitt usa en momentos de alerta o alta tensión.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Protocolo de emergencia: di "emergencia" y Kitt llama automáticamente al contacto configurado.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Personalización total: nombre del conductor, nombre del vehículo, ciudad base, velocidad máxima de alerta, modo silencio.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APK Android: se instala en la pantalla del coche como app nativa, pantalla completa y siempre encendida.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Onboarding de primera vez: al abrir por primera vez, Kitt te da la bienvenida al estilo de la serie y te pide identificarte.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00000"/>
          <w:sz w:val="28"/>
          <w:u w:val="single"/>
        </w:rPr>
        <w:t>6. Impacto real y ahorro de tiempo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B030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135"/>
            <w:shd w:val="clear" w:color="auto" w:fill="B030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Sin K.I.T.T.</w:t>
            </w:r>
          </w:p>
        </w:tc>
        <w:tc>
          <w:tcPr>
            <w:tcW w:type="dxa" w:w="3135"/>
            <w:shd w:val="clear" w:color="auto" w:fill="B030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 K.I.T.T.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Comprobar temperatura motor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Apartar vista al panel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"Kitt, ¿cómo estás?" → 2 segundos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Buscar gasolinera barata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Abrir Maps, escribir, leer en movimiento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"Kitt, gasolinera" → 5 resultados por voz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Calcular si llego con gasolina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Calcular mentalmente o parar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"¿Llego a Bilbao?" → Kitt calcula y responde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Código de avería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Manual de 400 páginas o taller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"Kitt, qué es el P0171" → diagnóstico inmediato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Llamar en emergencia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Desbloquear móvil, buscar contacto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"Kitt, emergencia" → llamada automática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/>
          <w:b/>
          <w:i w:val="0"/>
          <w:color w:val="B43C00"/>
          <w:sz w:val="30"/>
        </w:rPr>
        <w:t>GUÍA RÁPIDA PARA EVALUAR K.I.T.T.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Sigue estos pasos en orden para tener el agente completamente configurado y listo para probarlo en menos de 5 minutos.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1 · Acceder a la app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Abre en tu navegador (Chrome o Edge recomendados):</w:t>
      </w:r>
    </w:p>
    <w:p>
      <w:pPr>
        <w:spacing w:after="120"/>
        <w:ind w:left="454"/>
      </w:pPr>
      <w:r>
        <w:rPr>
          <w:rFonts w:ascii="Calibri" w:hAnsi="Calibri"/>
          <w:b/>
          <w:i w:val="0"/>
          <w:color w:val="0050A0"/>
          <w:sz w:val="24"/>
          <w:u w:val="single"/>
        </w:rPr>
        <w:t>https://kitt-ai-agent.netlify.app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La app se cargará en modo oscuro tipo salpicadero. Verás la pantalla de inicio con "K·I·T·T" en naranja y el botón "TOQUE PARA INICIAR".</w:t>
      </w:r>
    </w:p>
    <w:p>
      <w:pPr>
        <w:spacing w:after="120"/>
        <w:ind w:left="454"/>
      </w:pPr>
      <w:r>
        <w:rPr>
          <w:rFonts w:ascii="Calibri" w:hAnsi="Calibri"/>
          <w:b/>
          <w:i/>
          <w:color w:val="783C00"/>
          <w:sz w:val="20"/>
        </w:rPr>
        <w:t xml:space="preserve">Nota: </w:t>
      </w:r>
      <w:r>
        <w:rPr>
          <w:rFonts w:ascii="Calibri" w:hAnsi="Calibri"/>
          <w:b w:val="0"/>
          <w:i/>
          <w:color w:val="643C00"/>
          <w:sz w:val="20"/>
        </w:rPr>
        <w:t>Si es la primera vez que abres la app, Kitt te mostrará una pantalla de bienvenida al estilo de la serie. Sigue los pasos del onboarding: introduce tu nombre y, si quieres, la clave API de Claude (ver Paso 3). Pulsa "SINCRONIZAR SISTEMAS".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2 · Abrir los Ajustes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Una vez en el dashboard principal: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Localiza el icono de engranaje (⚙) en la esquina superior derecha de la pantalla.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Pulsa sobre él para abrir el panel de AJUSTES DEL SISTEMA.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También puedes decir en voz alta: "Kitt, abre ajustes" (requiere Claude configurado).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3 · Introducir la API Key de Claude (inteligencia conversacional)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Sin esta clave Kitt solo responde con frases predefinidas. Con ella, mantiene conversaciones reales, usa herramientas y razona en contexto.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En el panel de ajustes, desplázate hasta la sección "INTELIGENCIA — CLAUDE AI".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En el campo "ANTHROPIC API KEY" introduce la clave proporcionada:</w:t>
      </w:r>
    </w:p>
    <w:p>
      <w:pPr>
        <w:spacing w:after="80"/>
        <w:ind w:left="850"/>
      </w:pPr>
      <w:r>
        <w:rPr>
          <w:rFonts w:ascii="Calibri" w:hAnsi="Calibri"/>
          <w:b/>
          <w:i w:val="0"/>
          <w:color w:val="B43C00"/>
          <w:sz w:val="22"/>
        </w:rPr>
        <w:t>[La clave API de Claude se entrega por email junto a este documento]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Pulsa el botón "PROBAR CONEXIÓN CLAUDE" — debe aparecer "✓ CLAUDE CONECTADO" en verde.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Pulsa "GUARDAR" en la parte inferior del panel.</w:t>
      </w:r>
    </w:p>
    <w:p>
      <w:pPr>
        <w:spacing w:after="120"/>
        <w:ind w:left="454"/>
      </w:pPr>
      <w:r>
        <w:rPr>
          <w:rFonts w:ascii="Calibri" w:hAnsi="Calibri"/>
          <w:b/>
          <w:i/>
          <w:color w:val="783C00"/>
          <w:sz w:val="20"/>
        </w:rPr>
        <w:t xml:space="preserve">Nota: </w:t>
      </w:r>
      <w:r>
        <w:rPr>
          <w:rFonts w:ascii="Calibri" w:hAnsi="Calibri"/>
          <w:b w:val="0"/>
          <w:i/>
          <w:color w:val="643C00"/>
          <w:sz w:val="20"/>
        </w:rPr>
        <w:t>La clave se guarda en el almacenamiento local del navegador y no sale del dispositivo.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4 · Personalizar con tu nombre (Kitt te llamará por él)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Una de las funciones del agente es dirigirse al conductor por su nombre en la conversación, saludos y alertas.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En ajustes, ve a la sección "IDENTIDAD DEL AGENTE".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En el campo "NOMBRE DEL AGENTE" escribe tu nombre.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Opcionalmente, añade un "INDICATIVO DE MISIÓN" — un alias que Kitt usará en momentos de tensión o alerta (ej: "Sombra", "Raptor", "Eclipse").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Pulsa "GUARDAR". La próxima vez que Kitt hable usará tu nombre.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5 · Conectar Spotify (opcional — para control de música por voz)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Requiere cuenta de Spotify Premium activa.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En ajustes, desplázate hasta "MÚSICA — SPOTIFY PREMIUM".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Pulsa el botón verde "CONECTAR SPOTIFY".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Se abrirá la web de autorización de Spotify. Inicia sesión con tu cuenta Premium y acepta los permisos.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Spotify redirige de vuelta a la app automáticamente. Habrás conectado correctamente si el botón cambia de estado.</w:t>
      </w:r>
    </w:p>
    <w:p>
      <w:pPr>
        <w:pStyle w:val="ListNumber"/>
        <w:spacing w:after="60"/>
        <w:ind w:left="454"/>
      </w:pPr>
      <w:r>
        <w:rPr>
          <w:rFonts w:ascii="Calibri" w:hAnsi="Calibri"/>
          <w:b w:val="0"/>
          <w:i w:val="0"/>
          <w:sz w:val="22"/>
        </w:rPr>
        <w:t>Prueba diciendo: "Kitt, pon algo de jazz" o "Pon música de los 80".</w:t>
      </w:r>
    </w:p>
    <w:p>
      <w:pPr>
        <w:spacing w:after="120"/>
        <w:ind w:left="454"/>
      </w:pPr>
      <w:r>
        <w:rPr>
          <w:rFonts w:ascii="Calibri" w:hAnsi="Calibri"/>
          <w:b/>
          <w:i/>
          <w:color w:val="783C00"/>
          <w:sz w:val="20"/>
        </w:rPr>
        <w:t xml:space="preserve">Nota: </w:t>
      </w:r>
      <w:r>
        <w:rPr>
          <w:rFonts w:ascii="Calibri" w:hAnsi="Calibri"/>
          <w:b w:val="0"/>
          <w:i/>
          <w:color w:val="643C00"/>
          <w:sz w:val="20"/>
        </w:rPr>
        <w:t>Si no tienes Spotify Premium, puedes omitir este paso. El resto de funciones del agente funcionan con normalidad.</w:t>
      </w:r>
    </w:p>
    <w:p>
      <w:pPr>
        <w:spacing w:before="200" w:after="40"/>
      </w:pPr>
      <w:r>
        <w:rPr>
          <w:rFonts w:ascii="Calibri" w:hAnsi="Calibri"/>
          <w:b/>
          <w:i w:val="0"/>
          <w:color w:val="00501E"/>
          <w:sz w:val="24"/>
        </w:rPr>
        <w:t>Paso 6 · Probar el agente por voz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Toca la zona central de barras rojas del dashboard para activar el micrófono, o simplemente habla: Kitt escucha continuamente. Prueba estas frases: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"Kitt, ¿cómo estás?"</w:t>
      </w:r>
      <w:r>
        <w:rPr>
          <w:rFonts w:ascii="Calibri" w:hAnsi="Calibri"/>
          <w:b w:val="0"/>
          <w:i w:val="0"/>
          <w:sz w:val="22"/>
        </w:rPr>
        <w:t xml:space="preserve"> → Saludo e informe de estado del vehículo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"¿Cuánto combustible me queda?"</w:t>
      </w:r>
      <w:r>
        <w:rPr>
          <w:rFonts w:ascii="Calibri" w:hAnsi="Calibri"/>
          <w:b w:val="0"/>
          <w:i w:val="0"/>
          <w:sz w:val="22"/>
        </w:rPr>
        <w:t xml:space="preserve"> → Nivel de combustible y autonomía estimada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"Llévame a [ciudad]"</w:t>
      </w:r>
      <w:r>
        <w:rPr>
          <w:rFonts w:ascii="Calibri" w:hAnsi="Calibri"/>
          <w:b w:val="0"/>
          <w:i w:val="0"/>
          <w:sz w:val="22"/>
        </w:rPr>
        <w:t xml:space="preserve"> → Calcula rutas alternativas con coste en euros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"¿Va a llover mañana?"</w:t>
      </w:r>
      <w:r>
        <w:rPr>
          <w:rFonts w:ascii="Calibri" w:hAnsi="Calibri"/>
          <w:b w:val="0"/>
          <w:i w:val="0"/>
          <w:sz w:val="22"/>
        </w:rPr>
        <w:t xml:space="preserve"> → Consulta el tiempo por GPS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"Busca la gasolinera más barata"</w:t>
      </w:r>
      <w:r>
        <w:rPr>
          <w:rFonts w:ascii="Calibri" w:hAnsi="Calibri"/>
          <w:b w:val="0"/>
          <w:i w:val="0"/>
          <w:sz w:val="22"/>
        </w:rPr>
        <w:t xml:space="preserve"> → Localiza las 5 más baratas en 15 km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"Kitt, cállate"</w:t>
      </w:r>
      <w:r>
        <w:rPr>
          <w:rFonts w:ascii="Calibri" w:hAnsi="Calibri"/>
          <w:b w:val="0"/>
          <w:i w:val="0"/>
          <w:sz w:val="22"/>
        </w:rPr>
        <w:t xml:space="preserve"> → Interrumpe la voz inmediatamente</w:t>
      </w:r>
    </w:p>
    <w:p>
      <w:pPr>
        <w:pStyle w:val="ListBullet"/>
        <w:spacing w:after="60"/>
        <w:ind w:left="454"/>
      </w:pPr>
      <w:r>
        <w:rPr>
          <w:rFonts w:ascii="Calibri" w:hAnsi="Calibri"/>
          <w:b/>
          <w:i w:val="0"/>
          <w:sz w:val="22"/>
        </w:rPr>
        <w:t>"Pon música de Queen" (con Spotify)</w:t>
      </w:r>
      <w:r>
        <w:rPr>
          <w:rFonts w:ascii="Calibri" w:hAnsi="Calibri"/>
          <w:b w:val="0"/>
          <w:i w:val="0"/>
          <w:sz w:val="22"/>
        </w:rPr>
        <w:t xml:space="preserve"> → Busca y reproduce en Spotify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Si Kitt no te escucha, comprueba que el navegador tiene permiso de micrófono (aparece un icono de micrófono en la barra de dirección; pulsa para activarlo).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Repositorio del proyecto: github.com/iriasystems-lab/iriasystems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Contacto: iriasystems@gmail.com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